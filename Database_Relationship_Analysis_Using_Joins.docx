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DATABASE RELATIONSHIP ANALYSIS USING JOINS</w:t>
      </w:r>
    </w:p>
    <w:p>
      <w:r>
        <w:rPr>
          <w:b/>
          <w:sz w:val="24"/>
        </w:rPr>
        <w:t>Aim</w:t>
      </w:r>
    </w:p>
    <w:p>
      <w:r>
        <w:t>To combine Customer, Product, Order, Order_Details and Payment tables, implement INNER JOIN, LEFT JOIN and RIGHT JOIN, retrieve complete order details, display customer purchase history, and generate multi-table reports using SQL.</w:t>
      </w:r>
    </w:p>
    <w:p>
      <w:r>
        <w:rPr>
          <w:b/>
          <w:sz w:val="24"/>
        </w:rPr>
        <w:t>1. Create Database and Tables</w:t>
      </w:r>
    </w:p>
    <w:p>
      <w:r>
        <w:rPr>
          <w:rFonts w:ascii="Courier New" w:hAnsi="Courier New"/>
          <w:sz w:val="18"/>
        </w:rPr>
        <w:t>CREATE DATABASE JoinAnalysis;</w:t>
        <w:br/>
        <w:t>USE JoinAnalysis;</w:t>
        <w:br/>
        <w:br/>
        <w:t>CREATE TABLE Customer (</w:t>
        <w:br/>
        <w:t xml:space="preserve">    customer_id INT PRIMARY KEY AUTO_INCREMENT,</w:t>
        <w:br/>
        <w:t xml:space="preserve">    customer_name VARCHAR(100) NOT NULL,</w:t>
        <w:br/>
        <w:t xml:space="preserve">    email VARCHAR(100),</w:t>
        <w:br/>
        <w:t xml:space="preserve">    city VARCHAR(50)</w:t>
        <w:br/>
        <w:t>);</w:t>
        <w:br/>
        <w:br/>
        <w:t>CREATE TABLE Product (</w:t>
        <w:br/>
        <w:t xml:space="preserve">    product_id INT PRIMARY KEY AUTO_INCREMENT,</w:t>
        <w:br/>
        <w:t xml:space="preserve">    product_name VARCHAR(100) NOT NULL,</w:t>
        <w:br/>
        <w:t xml:space="preserve">    price DECIMAL(10,2)</w:t>
        <w:br/>
        <w:t>);</w:t>
        <w:br/>
        <w:br/>
        <w:t>CREATE TABLE Orders (</w:t>
        <w:br/>
        <w:t xml:space="preserve">    order_id INT PRIMARY KEY AUTO_INCREMENT,</w:t>
        <w:br/>
        <w:t xml:space="preserve">    customer_id INT,</w:t>
        <w:br/>
        <w:t xml:space="preserve">    order_date DATE,</w:t>
        <w:br/>
        <w:t xml:space="preserve">    FOREIGN KEY (customer_id) REFERENCES Customer(customer_id)</w:t>
        <w:br/>
        <w:t>);</w:t>
        <w:br/>
        <w:br/>
        <w:t>CREATE TABLE Order_Details (</w:t>
        <w:br/>
        <w:t xml:space="preserve">    detail_id INT PRIMARY KEY AUTO_INCREMENT,</w:t>
        <w:br/>
        <w:t xml:space="preserve">    order_id INT,</w:t>
        <w:br/>
        <w:t xml:space="preserve">    product_id INT,</w:t>
        <w:br/>
        <w:t xml:space="preserve">    quantity INT,</w:t>
        <w:br/>
        <w:t xml:space="preserve">    FOREIGN KEY (order_id) REFERENCES Orders(order_id),</w:t>
        <w:br/>
        <w:t xml:space="preserve">    FOREIGN KEY (product_id) REFERENCES Product(product_id)</w:t>
        <w:br/>
        <w:t>);</w:t>
        <w:br/>
        <w:br/>
        <w:t>CREATE TABLE Payment (</w:t>
        <w:br/>
        <w:t xml:space="preserve">    payment_id INT PRIMARY KEY AUTO_INCREMENT,</w:t>
        <w:br/>
        <w:t xml:space="preserve">    order_id INT,</w:t>
        <w:br/>
        <w:t xml:space="preserve">    payment_date DATE,</w:t>
        <w:br/>
        <w:t xml:space="preserve">    payment_mode VARCHAR(30),</w:t>
        <w:br/>
        <w:t xml:space="preserve">    amount DECIMAL(10,2),</w:t>
        <w:br/>
        <w:t xml:space="preserve">    status VARCHAR(20),</w:t>
        <w:br/>
        <w:t xml:space="preserve">    FOREIGN KEY (order_id) REFERENCES Orders(order_id)</w:t>
        <w:br/>
        <w:t>);</w:t>
      </w:r>
    </w:p>
    <w:p>
      <w:r>
        <w:rPr>
          <w:b/>
          <w:sz w:val="24"/>
        </w:rPr>
        <w:t>2. Insert Customer Information</w:t>
      </w:r>
    </w:p>
    <w:p>
      <w:r>
        <w:rPr>
          <w:rFonts w:ascii="Courier New" w:hAnsi="Courier New"/>
          <w:sz w:val="18"/>
        </w:rPr>
        <w:t>INSERT INTO Customer (customer_name, email, city)</w:t>
        <w:br/>
        <w:t>VALUES</w:t>
        <w:br/>
        <w:t>('Rahul', 'rahul@gmail.com', 'Trivandrum'),</w:t>
        <w:br/>
        <w:t>('Anu', 'anu@gmail.com', 'Kochi'),</w:t>
        <w:br/>
        <w:t>('Arjun', 'arjun@gmail.com', 'Kollam');</w:t>
      </w:r>
    </w:p>
    <w:p>
      <w:r>
        <w:rPr>
          <w:b/>
          <w:sz w:val="24"/>
        </w:rPr>
        <w:t>3. Insert Product Information</w:t>
      </w:r>
    </w:p>
    <w:p>
      <w:r>
        <w:rPr>
          <w:rFonts w:ascii="Courier New" w:hAnsi="Courier New"/>
          <w:sz w:val="18"/>
        </w:rPr>
        <w:t>INSERT INTO Product (product_name, price)</w:t>
        <w:br/>
        <w:t>VALUES</w:t>
        <w:br/>
        <w:t>('Laptop', 55000.00),</w:t>
        <w:br/>
        <w:t>('Keyboard', 1200.00),</w:t>
        <w:br/>
        <w:t>('Headphones', 2500.00);</w:t>
      </w:r>
    </w:p>
    <w:p>
      <w:r>
        <w:rPr>
          <w:b/>
          <w:sz w:val="24"/>
        </w:rPr>
        <w:t>4. Insert Order Information</w:t>
      </w:r>
    </w:p>
    <w:p>
      <w:r>
        <w:rPr>
          <w:rFonts w:ascii="Courier New" w:hAnsi="Courier New"/>
          <w:sz w:val="18"/>
        </w:rPr>
        <w:t>INSERT INTO Orders (customer_id, order_date)</w:t>
        <w:br/>
        <w:t>VALUES</w:t>
        <w:br/>
        <w:t>(1, '2026-09-28'),</w:t>
        <w:br/>
        <w:t>(2, '2026-09-29'),</w:t>
        <w:br/>
        <w:t>(1, '2026-09-30');</w:t>
      </w:r>
    </w:p>
    <w:p>
      <w:r>
        <w:rPr>
          <w:b/>
          <w:sz w:val="24"/>
        </w:rPr>
        <w:t>5. Insert Order Details</w:t>
      </w:r>
    </w:p>
    <w:p>
      <w:r>
        <w:rPr>
          <w:rFonts w:ascii="Courier New" w:hAnsi="Courier New"/>
          <w:sz w:val="18"/>
        </w:rPr>
        <w:t>INSERT INTO Order_Details (order_id, product_id, quantity)</w:t>
        <w:br/>
        <w:t>VALUES</w:t>
        <w:br/>
        <w:t>(1, 1, 1),</w:t>
        <w:br/>
        <w:t>(1, 2, 2),</w:t>
        <w:br/>
        <w:t>(2, 3, 1),</w:t>
        <w:br/>
        <w:t>(3, 2, 1);</w:t>
      </w:r>
    </w:p>
    <w:p>
      <w:r>
        <w:rPr>
          <w:b/>
          <w:sz w:val="24"/>
        </w:rPr>
        <w:t>6. Insert Payment Information</w:t>
      </w:r>
    </w:p>
    <w:p>
      <w:r>
        <w:rPr>
          <w:rFonts w:ascii="Courier New" w:hAnsi="Courier New"/>
          <w:sz w:val="18"/>
        </w:rPr>
        <w:t>INSERT INTO Payment</w:t>
        <w:br/>
        <w:t>(order_id, payment_date, payment_mode, amount, status)</w:t>
        <w:br/>
        <w:t>VALUES</w:t>
        <w:br/>
        <w:t>(1, '2026-09-28', 'UPI', 57400.00, 'Successful'),</w:t>
        <w:br/>
        <w:t>(2, '2026-09-29', 'Credit Card', 2500.00, 'Successful'),</w:t>
        <w:br/>
        <w:t>(3, '2026-09-30', 'Debit Card', 1200.00, 'Successful');</w:t>
      </w:r>
    </w:p>
    <w:p>
      <w:r>
        <w:rPr>
          <w:b/>
          <w:sz w:val="24"/>
        </w:rPr>
        <w:t>7. INNER JOIN – Combine Customer and Orders</w:t>
      </w:r>
    </w:p>
    <w:p>
      <w:r>
        <w:rPr>
          <w:rFonts w:ascii="Courier New" w:hAnsi="Courier New"/>
          <w:sz w:val="18"/>
        </w:rPr>
        <w:t>SELECT</w:t>
        <w:br/>
        <w:t xml:space="preserve">    Customer.customer_name,</w:t>
        <w:br/>
        <w:t xml:space="preserve">    Orders.order_id,</w:t>
        <w:br/>
        <w:t xml:space="preserve">    Orders.order_date</w:t>
        <w:br/>
        <w:t>FROM Customer</w:t>
        <w:br/>
        <w:t>INNER JOIN Orders</w:t>
        <w:br/>
        <w:t>ON Customer.customer_id = Orders.customer_id;</w:t>
      </w:r>
    </w:p>
    <w:p>
      <w:r>
        <w:rPr>
          <w:b/>
          <w:sz w:val="24"/>
        </w:rPr>
        <w:t>8. LEFT JOIN – Display All Customers and Their Orders</w:t>
      </w:r>
    </w:p>
    <w:p>
      <w:r>
        <w:rPr>
          <w:rFonts w:ascii="Courier New" w:hAnsi="Courier New"/>
          <w:sz w:val="18"/>
        </w:rPr>
        <w:t>SELECT</w:t>
        <w:br/>
        <w:t xml:space="preserve">    Customer.customer_name,</w:t>
        <w:br/>
        <w:t xml:space="preserve">    Orders.order_id,</w:t>
        <w:br/>
        <w:t xml:space="preserve">    Orders.order_date</w:t>
        <w:br/>
        <w:t>FROM Customer</w:t>
        <w:br/>
        <w:t>LEFT JOIN Orders</w:t>
        <w:br/>
        <w:t>ON Customer.customer_id = Orders.customer_id;</w:t>
      </w:r>
    </w:p>
    <w:p>
      <w:r>
        <w:rPr>
          <w:b/>
          <w:sz w:val="24"/>
        </w:rPr>
        <w:t>9. RIGHT JOIN – Display All Orders and Their Customers</w:t>
      </w:r>
    </w:p>
    <w:p>
      <w:r>
        <w:rPr>
          <w:rFonts w:ascii="Courier New" w:hAnsi="Courier New"/>
          <w:sz w:val="18"/>
        </w:rPr>
        <w:t>SELECT</w:t>
        <w:br/>
        <w:t xml:space="preserve">    Customer.customer_name,</w:t>
        <w:br/>
        <w:t xml:space="preserve">    Orders.order_id,</w:t>
        <w:br/>
        <w:t xml:space="preserve">    Orders.order_date</w:t>
        <w:br/>
        <w:t>FROM Customer</w:t>
        <w:br/>
        <w:t>RIGHT JOIN Orders</w:t>
        <w:br/>
        <w:t>ON Customer.customer_id = Orders.customer_id;</w:t>
      </w:r>
    </w:p>
    <w:p>
      <w:r>
        <w:rPr>
          <w:b/>
          <w:sz w:val="24"/>
        </w:rPr>
        <w:t>10. Retrieve Complete Order Details</w:t>
      </w:r>
    </w:p>
    <w:p>
      <w:r>
        <w:rPr>
          <w:rFonts w:ascii="Courier New" w:hAnsi="Courier New"/>
          <w:sz w:val="18"/>
        </w:rPr>
        <w:t>SELECT</w:t>
        <w:br/>
        <w:t xml:space="preserve">    Customer.customer_name,</w:t>
        <w:br/>
        <w:t xml:space="preserve">    Orders.order_id,</w:t>
        <w:br/>
        <w:t xml:space="preserve">    Orders.order_date,</w:t>
        <w:br/>
        <w:t xml:space="preserve">    Product.product_name,</w:t>
        <w:br/>
        <w:t xml:space="preserve">    Order_Details.quantity,</w:t>
        <w:br/>
        <w:t xml:space="preserve">    Product.price,</w:t>
        <w:br/>
        <w:t xml:space="preserve">    Payment.payment_mode,</w:t>
        <w:br/>
        <w:t xml:space="preserve">    Payment.amount,</w:t>
        <w:br/>
        <w:t xml:space="preserve">    Payment.status</w:t>
        <w:br/>
        <w:t>FROM Customer</w:t>
        <w:br/>
        <w:t>INNER JOIN Orders</w:t>
        <w:br/>
        <w:t>ON Customer.customer_id = Orders.customer_id</w:t>
        <w:br/>
        <w:t>INNER JOIN Order_Details</w:t>
        <w:br/>
        <w:t>ON Orders.order_id = Order_Details.order_id</w:t>
        <w:br/>
        <w:t>INNER JOIN Product</w:t>
        <w:br/>
        <w:t>ON Order_Details.product_id = Product.product_id</w:t>
        <w:br/>
        <w:t>LEFT JOIN Payment</w:t>
        <w:br/>
        <w:t>ON Orders.order_id = Payment.order_id;</w:t>
      </w:r>
    </w:p>
    <w:p>
      <w:r>
        <w:rPr>
          <w:b/>
          <w:sz w:val="24"/>
        </w:rPr>
        <w:t>11. Display Customer Purchase History</w:t>
      </w:r>
    </w:p>
    <w:p>
      <w:r>
        <w:rPr>
          <w:rFonts w:ascii="Courier New" w:hAnsi="Courier New"/>
          <w:sz w:val="18"/>
        </w:rPr>
        <w:t>SELECT</w:t>
        <w:br/>
        <w:t xml:space="preserve">    Customer.customer_name,</w:t>
        <w:br/>
        <w:t xml:space="preserve">    Orders.order_id,</w:t>
        <w:br/>
        <w:t xml:space="preserve">    Orders.order_date,</w:t>
        <w:br/>
        <w:t xml:space="preserve">    Product.product_name,</w:t>
        <w:br/>
        <w:t xml:space="preserve">    Order_Details.quantity,</w:t>
        <w:br/>
        <w:t xml:space="preserve">    Product.price</w:t>
        <w:br/>
        <w:t>FROM Customer</w:t>
        <w:br/>
        <w:t>INNER JOIN Orders</w:t>
        <w:br/>
        <w:t>ON Customer.customer_id = Orders.customer_id</w:t>
        <w:br/>
        <w:t>INNER JOIN Order_Details</w:t>
        <w:br/>
        <w:t>ON Orders.order_id = Order_Details.order_id</w:t>
        <w:br/>
        <w:t>INNER JOIN Product</w:t>
        <w:br/>
        <w:t>ON Order_Details.product_id = Product.product_id</w:t>
        <w:br/>
        <w:t>ORDER BY Customer.customer_name, Orders.order_date;</w:t>
      </w:r>
    </w:p>
    <w:p>
      <w:r>
        <w:rPr>
          <w:b/>
          <w:sz w:val="24"/>
        </w:rPr>
        <w:t>12. Generate Multi-Table Report</w:t>
      </w:r>
    </w:p>
    <w:p>
      <w:r>
        <w:rPr>
          <w:rFonts w:ascii="Courier New" w:hAnsi="Courier New"/>
          <w:sz w:val="18"/>
        </w:rPr>
        <w:t>SELECT</w:t>
        <w:br/>
        <w:t xml:space="preserve">    Customer.customer_name,</w:t>
        <w:br/>
        <w:t xml:space="preserve">    Product.product_name,</w:t>
        <w:br/>
        <w:t xml:space="preserve">    Order_Details.quantity,</w:t>
        <w:br/>
        <w:t xml:space="preserve">    Product.price,</w:t>
        <w:br/>
        <w:t xml:space="preserve">    Payment.payment_mode,</w:t>
        <w:br/>
        <w:t xml:space="preserve">    Payment.amount,</w:t>
        <w:br/>
        <w:t xml:space="preserve">    Payment.status</w:t>
        <w:br/>
        <w:t>FROM Customer</w:t>
        <w:br/>
        <w:t>INNER JOIN Orders</w:t>
        <w:br/>
        <w:t>ON Customer.customer_id = Orders.customer_id</w:t>
        <w:br/>
        <w:t>INNER JOIN Order_Details</w:t>
        <w:br/>
        <w:t>ON Orders.order_id = Order_Details.order_id</w:t>
        <w:br/>
        <w:t>INNER JOIN Product</w:t>
        <w:br/>
        <w:t>ON Order_Details.product_id = Product.product_id</w:t>
        <w:br/>
        <w:t>LEFT JOIN Payment</w:t>
        <w:br/>
        <w:t>ON Orders.order_id = Payment.order_id</w:t>
        <w:br/>
        <w:t>ORDER BY Customer.customer_name;</w:t>
      </w:r>
    </w:p>
    <w:p>
      <w:r>
        <w:rPr>
          <w:b/>
          <w:sz w:val="24"/>
        </w:rPr>
        <w:t>Result</w:t>
      </w:r>
    </w:p>
    <w:p>
      <w:r>
        <w:t>The related Customer, Product, Order, Order_Details and Payment tables were successfully created and combined. INNER JOIN, LEFT JOIN and RIGHT JOIN operations were implemented. Complete order details, customer purchase history and multi-table reports were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